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Fellowship Application Template</w:t>
      </w:r>
    </w:p>
    <w:p>
      <w:r>
        <w:t>Dalhousie University - Ghana College of Physicians and Surgeons Programme</w:t>
      </w:r>
    </w:p>
    <w:p>
      <w:pPr>
        <w:pStyle w:val="Heading1"/>
      </w:pPr>
      <w:r>
        <w:t>Applicant details</w:t>
      </w:r>
    </w:p>
    <w:p>
      <w:pPr>
        <w:pStyle w:val="ListBullet"/>
      </w:pPr>
      <w:r>
        <w:t>Full name:</w:t>
      </w:r>
    </w:p>
    <w:p>
      <w:pPr>
        <w:pStyle w:val="ListBullet"/>
      </w:pPr>
      <w:r>
        <w:t>Email address:</w:t>
      </w:r>
    </w:p>
    <w:p>
      <w:pPr>
        <w:pStyle w:val="ListBullet"/>
      </w:pPr>
      <w:r>
        <w:t>Institution:</w:t>
      </w:r>
    </w:p>
    <w:p>
      <w:pPr>
        <w:pStyle w:val="ListBullet"/>
      </w:pPr>
      <w:r>
        <w:t>Current role:</w:t>
      </w:r>
    </w:p>
    <w:p>
      <w:pPr>
        <w:pStyle w:val="Heading1"/>
      </w:pPr>
      <w:r>
        <w:t>Professional background</w:t>
      </w:r>
    </w:p>
    <w:p>
      <w:pPr>
        <w:pStyle w:val="ListBullet"/>
      </w:pPr>
      <w:r>
        <w:t>Qualifications:</w:t>
      </w:r>
    </w:p>
    <w:p>
      <w:pPr>
        <w:pStyle w:val="ListBullet"/>
      </w:pPr>
      <w:r>
        <w:t>Relevant clinical experience:</w:t>
      </w:r>
    </w:p>
    <w:p>
      <w:pPr>
        <w:pStyle w:val="ListBullet"/>
      </w:pPr>
      <w:r>
        <w:t>Teaching or research experience:</w:t>
      </w:r>
    </w:p>
    <w:p>
      <w:pPr>
        <w:pStyle w:val="Heading1"/>
      </w:pPr>
      <w:r>
        <w:t>Statement</w:t>
      </w:r>
    </w:p>
    <w:p>
      <w:pPr>
        <w:pStyle w:val="ListBullet"/>
      </w:pPr>
      <w:r>
        <w:t>Describe your interest in the fellowship and your intended learning outcomes.</w:t>
      </w:r>
    </w:p>
    <w:p>
      <w:pPr>
        <w:pStyle w:val="Heading1"/>
      </w:pPr>
      <w:r>
        <w:t>Approvals</w:t>
      </w:r>
    </w:p>
    <w:p>
      <w:pPr>
        <w:pStyle w:val="ListBullet"/>
      </w:pPr>
      <w:r>
        <w:t>Applicant signature and date:</w:t>
      </w:r>
    </w:p>
    <w:p>
      <w:pPr>
        <w:pStyle w:val="ListBullet"/>
      </w:pPr>
      <w:r>
        <w:t>Institutional approval and 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Fellowship Application Template</dc:title>
  <dc:subject/>
  <dc:creator>Dalhousie University - Ghana College of Physicians and Surgeons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